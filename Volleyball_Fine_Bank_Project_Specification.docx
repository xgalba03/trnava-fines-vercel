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Volleyball Fine Bank</w:t>
      </w:r>
    </w:p>
    <w:p>
      <w:pPr>
        <w:jc w:val="center"/>
      </w:pPr>
      <w:r>
        <w:rPr>
          <w:i/>
        </w:rPr>
        <w:t>Project specification / reference document</w:t>
      </w:r>
    </w:p>
    <w:p>
      <w:r>
        <w:rPr>
          <w:b/>
        </w:rPr>
        <w:t xml:space="preserve">Purpose. </w:t>
      </w:r>
      <w:r>
        <w:t>A small, mobile-friendly system for recording fines between players in a volleyball club. Money collected from fines is accumulated for an end-of-season team-building event. The project should be useful in practice while also serving as a detailed and fun full-stack development project.</w:t>
      </w:r>
    </w:p>
    <w:p>
      <w:pPr>
        <w:pStyle w:val="Heading1"/>
      </w:pPr>
      <w:r>
        <w:t>1. Proposed Technology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Choice</w:t>
            </w:r>
          </w:p>
        </w:tc>
      </w:tr>
      <w:tr>
        <w:tc>
          <w:tcPr>
            <w:tcW w:type="dxa" w:w="4320"/>
          </w:tcPr>
          <w:p>
            <w:r>
              <w:t>Application</w:t>
            </w:r>
          </w:p>
        </w:tc>
        <w:tc>
          <w:tcPr>
            <w:tcW w:type="dxa" w:w="4320"/>
          </w:tcPr>
          <w:p>
            <w:r>
              <w:t>Next.js + React + TypeScript</w:t>
            </w:r>
          </w:p>
        </w:tc>
      </w:tr>
      <w:tr>
        <w:tc>
          <w:tcPr>
            <w:tcW w:type="dxa" w:w="4320"/>
          </w:tcPr>
          <w:p>
            <w:r>
              <w:t>Styling</w:t>
            </w:r>
          </w:p>
        </w:tc>
        <w:tc>
          <w:tcPr>
            <w:tcW w:type="dxa" w:w="4320"/>
          </w:tcPr>
          <w:p>
            <w:r>
              <w:t>Tailwind CSS</w:t>
            </w:r>
          </w:p>
        </w:tc>
      </w:tr>
      <w:tr>
        <w:tc>
          <w:tcPr>
            <w:tcW w:type="dxa" w:w="4320"/>
          </w:tcPr>
          <w:p>
            <w:r>
              <w:t>Database / backend</w:t>
            </w:r>
          </w:p>
        </w:tc>
        <w:tc>
          <w:tcPr>
            <w:tcW w:type="dxa" w:w="4320"/>
          </w:tcPr>
          <w:p>
            <w:r>
              <w:t>Supabase with PostgreSQL</w:t>
            </w:r>
          </w:p>
        </w:tc>
      </w:tr>
      <w:tr>
        <w:tc>
          <w:tcPr>
            <w:tcW w:type="dxa" w:w="4320"/>
          </w:tcPr>
          <w:p>
            <w:r>
              <w:t>Authentication</w:t>
            </w:r>
          </w:p>
        </w:tc>
        <w:tc>
          <w:tcPr>
            <w:tcW w:type="dxa" w:w="4320"/>
          </w:tcPr>
          <w:p>
            <w:r>
              <w:t>Supabase Auth (later phase)</w:t>
            </w:r>
          </w:p>
        </w:tc>
      </w:tr>
      <w:tr>
        <w:tc>
          <w:tcPr>
            <w:tcW w:type="dxa" w:w="4320"/>
          </w:tcPr>
          <w:p>
            <w:r>
              <w:t>Hosting</w:t>
            </w:r>
          </w:p>
        </w:tc>
        <w:tc>
          <w:tcPr>
            <w:tcW w:type="dxa" w:w="4320"/>
          </w:tcPr>
          <w:p>
            <w:r>
              <w:t>Vercel</w:t>
            </w:r>
          </w:p>
        </w:tc>
      </w:tr>
      <w:tr>
        <w:tc>
          <w:tcPr>
            <w:tcW w:type="dxa" w:w="4320"/>
          </w:tcPr>
          <w:p>
            <w:r>
              <w:t>Source control</w:t>
            </w:r>
          </w:p>
        </w:tc>
        <w:tc>
          <w:tcPr>
            <w:tcW w:type="dxa" w:w="4320"/>
          </w:tcPr>
          <w:p>
            <w:r>
              <w:t>Git with GitHub or GitLab</w:t>
            </w:r>
          </w:p>
        </w:tc>
      </w:tr>
      <w:tr>
        <w:tc>
          <w:tcPr>
            <w:tcW w:type="dxa" w:w="4320"/>
          </w:tcPr>
          <w:p>
            <w:r>
              <w:t>Development</w:t>
            </w:r>
          </w:p>
        </w:tc>
        <w:tc>
          <w:tcPr>
            <w:tcW w:type="dxa" w:w="4320"/>
          </w:tcPr>
          <w:p>
            <w:r>
              <w:t>Windows PC + VS Code</w:t>
            </w:r>
          </w:p>
        </w:tc>
      </w:tr>
      <w:tr>
        <w:tc>
          <w:tcPr>
            <w:tcW w:type="dxa" w:w="4320"/>
          </w:tcPr>
          <w:p>
            <w:r>
              <w:t>Mobile use</w:t>
            </w:r>
          </w:p>
        </w:tc>
        <w:tc>
          <w:tcPr>
            <w:tcW w:type="dxa" w:w="4320"/>
          </w:tcPr>
          <w:p>
            <w:r>
              <w:t>Progressive Web App (PWA), installable on iPhone from Safari</w:t>
            </w:r>
          </w:p>
        </w:tc>
      </w:tr>
    </w:tbl>
    <w:p>
      <w:r>
        <w:t>The application will be hosted online, so the home PC does not need to remain powered on. Vercel hosts the web application and Supabase stores persistent data. The initial target is to remain within the free tiers.</w:t>
      </w:r>
    </w:p>
    <w:p>
      <w:pPr>
        <w:pStyle w:val="Heading1"/>
      </w:pPr>
      <w:r>
        <w:t>2. Core Concept</w:t>
      </w:r>
    </w:p>
    <w:p>
      <w:pPr>
        <w:pStyle w:val="ListBullet"/>
      </w:pPr>
      <w:r>
        <w:t>Players receive individual fines for predefined or custom offences.</w:t>
      </w:r>
    </w:p>
    <w:p>
      <w:pPr>
        <w:pStyle w:val="ListBullet"/>
      </w:pPr>
      <w:r>
        <w:t>Every fine is stored as an individual event rather than merely changing a player's balance.</w:t>
      </w:r>
    </w:p>
    <w:p>
      <w:pPr>
        <w:pStyle w:val="ListBullet"/>
      </w:pPr>
      <w:r>
        <w:t>Fines collected throughout the season form the team pot used for team building.</w:t>
      </w:r>
    </w:p>
    <w:p>
      <w:pPr>
        <w:pStyle w:val="ListBullet"/>
      </w:pPr>
      <w:r>
        <w:t>The system supports multiple seasons so historical data remains available.</w:t>
      </w:r>
    </w:p>
    <w:p>
      <w:pPr>
        <w:pStyle w:val="ListBullet"/>
      </w:pPr>
      <w:r>
        <w:t>Balances and statistics are calculated from transaction data rather than storing a manually maintained current balance.</w:t>
      </w:r>
    </w:p>
    <w:p>
      <w:pPr>
        <w:pStyle w:val="Heading1"/>
      </w:pPr>
      <w:r>
        <w:t>3. Core V1 Functionality</w:t>
      </w:r>
    </w:p>
    <w:tbl>
      <w:tblPr>
        <w:tblStyle w:val="LightShading-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Behaviour</w:t>
            </w:r>
          </w:p>
        </w:tc>
      </w:tr>
      <w:tr>
        <w:tc>
          <w:tcPr>
            <w:tcW w:type="dxa" w:w="4320"/>
          </w:tcPr>
          <w:p>
            <w:r>
              <w:t>Players</w:t>
            </w:r>
          </w:p>
        </w:tc>
        <w:tc>
          <w:tcPr>
            <w:tcW w:type="dxa" w:w="4320"/>
          </w:tcPr>
          <w:p>
            <w:r>
              <w:t>Create, edit, activate/deactivate players; name, jersey number and later avatar/photo.</w:t>
            </w:r>
          </w:p>
        </w:tc>
      </w:tr>
      <w:tr>
        <w:tc>
          <w:tcPr>
            <w:tcW w:type="dxa" w:w="4320"/>
          </w:tcPr>
          <w:p>
            <w:r>
              <w:t>Fine catalogue</w:t>
            </w:r>
          </w:p>
        </w:tc>
        <w:tc>
          <w:tcPr>
            <w:tcW w:type="dxa" w:w="4320"/>
          </w:tcPr>
          <w:p>
            <w:r>
              <w:t>Predefined offences with name, description and default amount. Amount can be overridden when issuing a fine.</w:t>
            </w:r>
          </w:p>
        </w:tc>
      </w:tr>
      <w:tr>
        <w:tc>
          <w:tcPr>
            <w:tcW w:type="dxa" w:w="4320"/>
          </w:tcPr>
          <w:p>
            <w:r>
              <w:t>Add fine</w:t>
            </w:r>
          </w:p>
        </w:tc>
        <w:tc>
          <w:tcPr>
            <w:tcW w:type="dxa" w:w="4320"/>
          </w:tcPr>
          <w:p>
            <w:r>
              <w:t>Mobile-first quick workflow: Add Fine → Player → Offence → Save.</w:t>
            </w:r>
          </w:p>
        </w:tc>
      </w:tr>
      <w:tr>
        <w:tc>
          <w:tcPr>
            <w:tcW w:type="dxa" w:w="4320"/>
          </w:tcPr>
          <w:p>
            <w:r>
              <w:t>Fine history</w:t>
            </w:r>
          </w:p>
        </w:tc>
        <w:tc>
          <w:tcPr>
            <w:tcW w:type="dxa" w:w="4320"/>
          </w:tcPr>
          <w:p>
            <w:r>
              <w:t>Complete history with player, reason, amount, date and optional note; edit/delete where permitted.</w:t>
            </w:r>
          </w:p>
        </w:tc>
      </w:tr>
      <w:tr>
        <w:tc>
          <w:tcPr>
            <w:tcW w:type="dxa" w:w="4320"/>
          </w:tcPr>
          <w:p>
            <w:r>
              <w:t>Monthly collection</w:t>
            </w:r>
          </w:p>
        </w:tc>
        <w:tc>
          <w:tcPr>
            <w:tcW w:type="dxa" w:w="4320"/>
          </w:tcPr>
          <w:p>
            <w:r>
              <w:t>Track each player's total fines for a monthly settlement period and mark the whole monthly amount as paid.</w:t>
            </w:r>
          </w:p>
        </w:tc>
      </w:tr>
      <w:tr>
        <w:tc>
          <w:tcPr>
            <w:tcW w:type="dxa" w:w="4320"/>
          </w:tcPr>
          <w:p>
            <w:r>
              <w:t>Dashboard</w:t>
            </w:r>
          </w:p>
        </w:tc>
        <w:tc>
          <w:tcPr>
            <w:tcW w:type="dxa" w:w="4320"/>
          </w:tcPr>
          <w:p>
            <w:r>
              <w:t>Team pot, collected amount, outstanding amount, current collection status, recent fines and overdue players.</w:t>
            </w:r>
          </w:p>
        </w:tc>
      </w:tr>
      <w:tr>
        <w:tc>
          <w:tcPr>
            <w:tcW w:type="dxa" w:w="4320"/>
          </w:tcPr>
          <w:p>
            <w:r>
              <w:t>Leaderboard</w:t>
            </w:r>
          </w:p>
        </w:tc>
        <w:tc>
          <w:tcPr>
            <w:tcW w:type="dxa" w:w="4320"/>
          </w:tcPr>
          <w:p>
            <w:r>
              <w:t>Rank players by fines; later allow multiple ranking/statistic types.</w:t>
            </w:r>
          </w:p>
        </w:tc>
      </w:tr>
      <w:tr>
        <w:tc>
          <w:tcPr>
            <w:tcW w:type="dxa" w:w="4320"/>
          </w:tcPr>
          <w:p>
            <w:r>
              <w:t>Seasons</w:t>
            </w:r>
          </w:p>
        </w:tc>
        <w:tc>
          <w:tcPr>
            <w:tcW w:type="dxa" w:w="4320"/>
          </w:tcPr>
          <w:p>
            <w:r>
              <w:t>Separate seasons such as 2026/27, 2027/28, etc.</w:t>
            </w:r>
          </w:p>
        </w:tc>
      </w:tr>
    </w:tbl>
    <w:p>
      <w:pPr>
        <w:pStyle w:val="Heading1"/>
      </w:pPr>
      <w:r>
        <w:t>4. Monthly Payment Logic</w:t>
      </w:r>
    </w:p>
    <w:p>
      <w:r>
        <w:t>Fines are not paid individually as they occur. All fines for a given monthly period are normally paid together after players receive their payment from the club.</w:t>
      </w:r>
    </w:p>
    <w:p>
      <w:r>
        <w:t>For every monthly settlement period:</w:t>
      </w:r>
    </w:p>
    <w:p>
      <w:pPr>
        <w:pStyle w:val="ListBullet"/>
      </w:pPr>
      <w:r>
        <w:t>The administrator enters the actual date on which the club payment was received.</w:t>
      </w:r>
    </w:p>
    <w:p>
      <w:pPr>
        <w:pStyle w:val="ListBullet"/>
      </w:pPr>
      <w:r>
        <w:t>The fine-payment deadline is automatically calculated as the club payment date + a configurable number of days (initially 5 days).</w:t>
      </w:r>
    </w:p>
    <w:p>
      <w:pPr>
        <w:pStyle w:val="ListBullet"/>
      </w:pPr>
      <w:r>
        <w:t>A player pays the full outstanding amount for that monthly period at once.</w:t>
      </w:r>
    </w:p>
    <w:p>
      <w:pPr>
        <w:pStyle w:val="ListBullet"/>
      </w:pPr>
      <w:r>
        <w:t>Partial-payment functionality is intentionally not required for V1.</w:t>
      </w:r>
    </w:p>
    <w:p>
      <w:pPr>
        <w:pStyle w:val="ListBullet"/>
      </w:pPr>
      <w:r>
        <w:t>The administrator uses a simple “Mark as paid” action for the player's monthly settlement.</w:t>
      </w:r>
    </w:p>
    <w:p>
      <w:r>
        <w:t>Example:</w:t>
      </w:r>
    </w:p>
    <w:tbl>
      <w:tblPr>
        <w:tblStyle w:val="LightGrid-Accent1"/>
        <w:tblW w:type="auto" w:w="0"/>
        <w:tblLook w:firstColumn="1" w:firstRow="1" w:lastColumn="0" w:lastRow="0" w:noHBand="0" w:noVBand="1" w:val="04A0"/>
      </w:tblPr>
      <w:tblGrid>
        <w:gridCol w:w="4320"/>
        <w:gridCol w:w="4320"/>
      </w:tblGrid>
      <w:tr>
        <w:tc>
          <w:tcPr>
            <w:tcW w:type="dxa" w:w="4320"/>
          </w:tcPr>
          <w:p>
            <w:r>
              <w:t>Monthly period</w:t>
            </w:r>
          </w:p>
        </w:tc>
        <w:tc>
          <w:tcPr>
            <w:tcW w:type="dxa" w:w="4320"/>
          </w:tcPr>
          <w:p>
            <w:r>
              <w:t>September 2026</w:t>
            </w:r>
          </w:p>
        </w:tc>
      </w:tr>
      <w:tr>
        <w:tc>
          <w:tcPr>
            <w:tcW w:type="dxa" w:w="4320"/>
          </w:tcPr>
          <w:p>
            <w:r>
              <w:t>Club payment received</w:t>
            </w:r>
          </w:p>
        </w:tc>
        <w:tc>
          <w:tcPr>
            <w:tcW w:type="dxa" w:w="4320"/>
          </w:tcPr>
          <w:p>
            <w:r>
              <w:t>14 October 2026</w:t>
            </w:r>
          </w:p>
        </w:tc>
      </w:tr>
      <w:tr>
        <w:tc>
          <w:tcPr>
            <w:tcW w:type="dxa" w:w="4320"/>
          </w:tcPr>
          <w:p>
            <w:r>
              <w:t>Fine payment deadline</w:t>
            </w:r>
          </w:p>
        </w:tc>
        <w:tc>
          <w:tcPr>
            <w:tcW w:type="dxa" w:w="4320"/>
          </w:tcPr>
          <w:p>
            <w:r>
              <w:t>19 October 2026</w:t>
            </w:r>
          </w:p>
        </w:tc>
      </w:tr>
      <w:tr>
        <w:tc>
          <w:tcPr>
            <w:tcW w:type="dxa" w:w="4320"/>
          </w:tcPr>
          <w:p>
            <w:r>
              <w:t>Late penalties begin</w:t>
            </w:r>
          </w:p>
        </w:tc>
        <w:tc>
          <w:tcPr>
            <w:tcW w:type="dxa" w:w="4320"/>
          </w:tcPr>
          <w:p>
            <w:r>
              <w:t>20 October 2026</w:t>
            </w:r>
          </w:p>
        </w:tc>
      </w:tr>
    </w:tbl>
    <w:p>
      <w:pPr>
        <w:pStyle w:val="Heading1"/>
      </w:pPr>
      <w:r>
        <w:t>5. Automatic Late-Payment Fines</w:t>
      </w:r>
    </w:p>
    <w:p>
      <w:r>
        <w:t>If a player has not paid the full monthly settlement by the deadline, the system automatically adds a late-payment fine every calendar day until the monthly settlement is marked as paid.</w:t>
      </w:r>
    </w:p>
    <w:p>
      <w:pPr>
        <w:pStyle w:val="ListBullet"/>
      </w:pPr>
      <w:r>
        <w:t>The daily penalty amount is configurable (example: €1 per day).</w:t>
      </w:r>
    </w:p>
    <w:p>
      <w:pPr>
        <w:pStyle w:val="ListBullet"/>
      </w:pPr>
      <w:r>
        <w:t>The penalty is generated server-side by a scheduled job; the PC or iPhone does not need to be online.</w:t>
      </w:r>
    </w:p>
    <w:p>
      <w:pPr>
        <w:pStyle w:val="ListBullet"/>
      </w:pPr>
      <w:r>
        <w:t>The scheduled process must be idempotent: running it more than once on the same day must never create duplicate daily penalties.</w:t>
      </w:r>
    </w:p>
    <w:p>
      <w:pPr>
        <w:pStyle w:val="ListBullet"/>
      </w:pPr>
      <w:r>
        <w:t>Automatic late-payment penalties are stored separately from normal sporting/behavioural fines.</w:t>
      </w:r>
    </w:p>
    <w:p>
      <w:pPr>
        <w:pStyle w:val="ListBullet"/>
      </w:pPr>
      <w:r>
        <w:t>Late penalties count toward money owed and the team pot, but can be excluded from normal offence statistics.</w:t>
      </w:r>
    </w:p>
    <w:p>
      <w:r>
        <w:t>Illustrative sequence:</w:t>
      </w:r>
    </w:p>
    <w:p>
      <w:pPr>
        <w:pStyle w:val="ListBullet2"/>
      </w:pPr>
      <w:r>
        <w:t>19 Oct — deadline; player owes €16.</w:t>
      </w:r>
    </w:p>
    <w:p>
      <w:pPr>
        <w:pStyle w:val="ListBullet2"/>
      </w:pPr>
      <w:r>
        <w:t>20 Oct — unpaid → +€1 late-payment fine.</w:t>
      </w:r>
    </w:p>
    <w:p>
      <w:pPr>
        <w:pStyle w:val="ListBullet2"/>
      </w:pPr>
      <w:r>
        <w:t>21 Oct — unpaid → +€1 late-payment fine.</w:t>
      </w:r>
    </w:p>
    <w:p>
      <w:pPr>
        <w:pStyle w:val="ListBullet2"/>
      </w:pPr>
      <w:r>
        <w:t>22 Oct — unpaid → +€1 late-payment fine.</w:t>
      </w:r>
    </w:p>
    <w:p>
      <w:pPr>
        <w:pStyle w:val="ListBullet2"/>
      </w:pPr>
      <w:r>
        <w:t>22 Oct — player pays full €19 and the monthly settlement is marked paid; future penalties stop.</w:t>
      </w:r>
    </w:p>
    <w:p>
      <w:pPr>
        <w:pStyle w:val="Heading1"/>
      </w:pPr>
      <w:r>
        <w:t>6. Exception / Waiver Functionality</w:t>
      </w:r>
    </w:p>
    <w:p>
      <w:r>
        <w:t>The administrator should be able to create an exception for a player when there is an agreed reason not to apply the standard late-payment rule.</w:t>
      </w:r>
    </w:p>
    <w:p>
      <w:pPr>
        <w:pStyle w:val="ListBullet"/>
      </w:pPr>
      <w:r>
        <w:t>Extend/change that player's deadline for a particular monthly period.</w:t>
      </w:r>
    </w:p>
    <w:p>
      <w:pPr>
        <w:pStyle w:val="ListBullet"/>
      </w:pPr>
      <w:r>
        <w:t>Pause/waive automatic late penalties for that player and period.</w:t>
      </w:r>
    </w:p>
    <w:p>
      <w:pPr>
        <w:pStyle w:val="ListBullet"/>
      </w:pPr>
      <w:r>
        <w:t>Store an optional reason/note so the exception is understandable later.</w:t>
      </w:r>
    </w:p>
    <w:p>
      <w:pPr>
        <w:pStyle w:val="ListBullet"/>
      </w:pPr>
      <w:r>
        <w:t>The exception should not require manual database editing.</w:t>
      </w:r>
    </w:p>
    <w:p>
      <w:pPr>
        <w:pStyle w:val="Heading1"/>
      </w:pPr>
      <w:r>
        <w:t>7. Statistics and Fun Features</w:t>
      </w:r>
    </w:p>
    <w:p>
      <w:r>
        <w:t>The data model should support richer features after V1, including:</w:t>
      </w:r>
    </w:p>
    <w:p>
      <w:pPr>
        <w:pStyle w:val="ListBullet"/>
      </w:pPr>
      <w:r>
        <w:t>Most fined player; highest total amount; highest number of normal fines.</w:t>
      </w:r>
    </w:p>
    <w:p>
      <w:pPr>
        <w:pStyle w:val="ListBullet"/>
      </w:pPr>
      <w:r>
        <w:t>Most common offence and offences by month/player/category.</w:t>
      </w:r>
    </w:p>
    <w:p>
      <w:pPr>
        <w:pStyle w:val="ListBullet"/>
      </w:pPr>
      <w:r>
        <w:t>Separate total of normal fines versus late-payment penalties.</w:t>
      </w:r>
    </w:p>
    <w:p>
      <w:pPr>
        <w:pStyle w:val="ListBullet"/>
      </w:pPr>
      <w:r>
        <w:t>“Worst payer” statistic based on accumulated late fees.</w:t>
      </w:r>
    </w:p>
    <w:p>
      <w:pPr>
        <w:pStyle w:val="ListBullet"/>
      </w:pPr>
      <w:r>
        <w:t>Player profile / humorous 'criminal record'.</w:t>
      </w:r>
    </w:p>
    <w:p>
      <w:pPr>
        <w:pStyle w:val="ListBullet"/>
      </w:pPr>
      <w:r>
        <w:t>Achievements such as Late King, €50 Club, etc.</w:t>
      </w:r>
    </w:p>
    <w:p>
      <w:pPr>
        <w:pStyle w:val="ListBullet"/>
      </w:pPr>
      <w:r>
        <w:t>Fine of the week and unusual/random season statistics.</w:t>
      </w:r>
    </w:p>
    <w:p>
      <w:pPr>
        <w:pStyle w:val="ListBullet"/>
      </w:pPr>
      <w:r>
        <w:t>End-of-season Fine Awards / season recap.</w:t>
      </w:r>
    </w:p>
    <w:p>
      <w:pPr>
        <w:pStyle w:val="ListBullet"/>
      </w:pPr>
      <w:r>
        <w:t>Team-building expense tracking and remaining team-pot balance.</w:t>
      </w:r>
    </w:p>
    <w:p>
      <w:pPr>
        <w:pStyle w:val="ListBullet"/>
      </w:pPr>
      <w:r>
        <w:t>Fine proposals, voting, disputes/appeals and captain/admin resolution.</w:t>
      </w:r>
    </w:p>
    <w:p>
      <w:pPr>
        <w:pStyle w:val="ListBullet"/>
      </w:pPr>
      <w:r>
        <w:t>QR code linking directly to the app.</w:t>
      </w:r>
    </w:p>
    <w:p>
      <w:pPr>
        <w:pStyle w:val="ListBullet"/>
      </w:pPr>
      <w:r>
        <w:t>Notifications/reminders.</w:t>
      </w:r>
    </w:p>
    <w:p>
      <w:pPr>
        <w:pStyle w:val="ListBullet"/>
      </w:pPr>
      <w:r>
        <w:t>Match/training-session association.</w:t>
      </w:r>
    </w:p>
    <w:p>
      <w:pPr>
        <w:pStyle w:val="Heading1"/>
      </w:pPr>
      <w:r>
        <w:t>8. Suggested Database Model</w:t>
      </w:r>
    </w:p>
    <w:p>
      <w:r>
        <w:rPr>
          <w:rFonts w:ascii="Consolas" w:hAnsi="Consolas"/>
          <w:sz w:val="18"/>
        </w:rPr>
        <w:t>players</w:t>
        <w:br/>
        <w:t xml:space="preserve">  id</w:t>
        <w:br/>
        <w:t xml:space="preserve">  name</w:t>
        <w:br/>
        <w:t xml:space="preserve">  jersey_number</w:t>
        <w:br/>
        <w:t xml:space="preserve">  active</w:t>
        <w:br/>
        <w:t xml:space="preserve">  created_at</w:t>
        <w:br/>
        <w:br/>
        <w:t>seasons</w:t>
        <w:br/>
        <w:t xml:space="preserve">  id</w:t>
        <w:br/>
        <w:t xml:space="preserve">  name</w:t>
        <w:br/>
        <w:t xml:space="preserve">  start_date</w:t>
        <w:br/>
        <w:t xml:space="preserve">  end_date</w:t>
        <w:br/>
        <w:t xml:space="preserve">  active</w:t>
        <w:br/>
        <w:br/>
        <w:t>monthly_periods</w:t>
        <w:br/>
        <w:t xml:space="preserve">  id</w:t>
        <w:br/>
        <w:t xml:space="preserve">  season_id</w:t>
        <w:br/>
        <w:t xml:space="preserve">  month</w:t>
        <w:br/>
        <w:t xml:space="preserve">  club_payment_date</w:t>
        <w:br/>
        <w:t xml:space="preserve">  payment_deadline</w:t>
        <w:br/>
        <w:br/>
        <w:t>fine_types</w:t>
        <w:br/>
        <w:t xml:space="preserve">  id</w:t>
        <w:br/>
        <w:t xml:space="preserve">  name</w:t>
        <w:br/>
        <w:t xml:space="preserve">  description</w:t>
        <w:br/>
        <w:t xml:space="preserve">  default_amount</w:t>
        <w:br/>
        <w:t xml:space="preserve">  category</w:t>
        <w:br/>
        <w:t xml:space="preserve">  active</w:t>
        <w:br/>
        <w:br/>
        <w:t>fines</w:t>
        <w:br/>
        <w:t xml:space="preserve">  id</w:t>
        <w:br/>
        <w:t xml:space="preserve">  player_id</w:t>
        <w:br/>
        <w:t xml:space="preserve">  season_id</w:t>
        <w:br/>
        <w:t xml:space="preserve">  monthly_period_id</w:t>
        <w:br/>
        <w:t xml:space="preserve">  fine_type_id</w:t>
        <w:br/>
        <w:t xml:space="preserve">  amount</w:t>
        <w:br/>
        <w:t xml:space="preserve">  note</w:t>
        <w:br/>
        <w:t xml:space="preserve">  occurred_at</w:t>
        <w:br/>
        <w:t xml:space="preserve">  type              # normal / late_payment</w:t>
        <w:br/>
        <w:t xml:space="preserve">  created_at</w:t>
        <w:br/>
        <w:br/>
        <w:t>settlements</w:t>
        <w:br/>
        <w:t xml:space="preserve">  id</w:t>
        <w:br/>
        <w:t xml:space="preserve">  player_id</w:t>
        <w:br/>
        <w:t xml:space="preserve">  monthly_period_id</w:t>
        <w:br/>
        <w:t xml:space="preserve">  paid</w:t>
        <w:br/>
        <w:t xml:space="preserve">  paid_at</w:t>
        <w:br/>
        <w:t xml:space="preserve">  amount_paid</w:t>
        <w:br/>
        <w:br/>
        <w:t>settlement_exceptions</w:t>
        <w:br/>
        <w:t xml:space="preserve">  id</w:t>
        <w:br/>
        <w:t xml:space="preserve">  player_id</w:t>
        <w:br/>
        <w:t xml:space="preserve">  monthly_period_id</w:t>
        <w:br/>
        <w:t xml:space="preserve">  custom_deadline</w:t>
        <w:br/>
        <w:t xml:space="preserve">  penalties_paused</w:t>
        <w:br/>
        <w:t xml:space="preserve">  reason</w:t>
        <w:br/>
        <w:t xml:space="preserve">  created_at</w:t>
      </w:r>
    </w:p>
    <w:p>
      <w:pPr>
        <w:pStyle w:val="Heading1"/>
      </w:pPr>
      <w:r>
        <w:t>9. Configurable Settings</w:t>
      </w:r>
    </w:p>
    <w:tbl>
      <w:tblPr>
        <w:tblStyle w:val="LightShading-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Initial value</w:t>
            </w:r>
          </w:p>
        </w:tc>
      </w:tr>
      <w:tr>
        <w:tc>
          <w:tcPr>
            <w:tcW w:type="dxa" w:w="4320"/>
          </w:tcPr>
          <w:p>
            <w:r>
              <w:t>Days after club payment before deadline</w:t>
            </w:r>
          </w:p>
        </w:tc>
        <w:tc>
          <w:tcPr>
            <w:tcW w:type="dxa" w:w="4320"/>
          </w:tcPr>
          <w:p>
            <w:r>
              <w:t>5</w:t>
            </w:r>
          </w:p>
        </w:tc>
      </w:tr>
      <w:tr>
        <w:tc>
          <w:tcPr>
            <w:tcW w:type="dxa" w:w="4320"/>
          </w:tcPr>
          <w:p>
            <w:r>
              <w:t>Daily late-payment fine</w:t>
            </w:r>
          </w:p>
        </w:tc>
        <w:tc>
          <w:tcPr>
            <w:tcW w:type="dxa" w:w="4320"/>
          </w:tcPr>
          <w:p>
            <w:r>
              <w:t>€1.00 (example/default)</w:t>
            </w:r>
          </w:p>
        </w:tc>
      </w:tr>
      <w:tr>
        <w:tc>
          <w:tcPr>
            <w:tcW w:type="dxa" w:w="4320"/>
          </w:tcPr>
          <w:p>
            <w:r>
              <w:t>Late penalties enabled</w:t>
            </w:r>
          </w:p>
        </w:tc>
        <w:tc>
          <w:tcPr>
            <w:tcW w:type="dxa" w:w="4320"/>
          </w:tcPr>
          <w:p>
            <w:r>
              <w:t>Yes</w:t>
            </w:r>
          </w:p>
        </w:tc>
      </w:tr>
    </w:tbl>
    <w:p>
      <w:r>
        <w:t>These values should be settings rather than hard-coded values so the rules can be changed in a future season without modifying application code.</w:t>
      </w:r>
    </w:p>
    <w:p>
      <w:pPr>
        <w:pStyle w:val="Heading1"/>
      </w:pPr>
      <w:r>
        <w:t>10. Development Roadmap</w:t>
      </w:r>
    </w:p>
    <w:tbl>
      <w:tblPr>
        <w:tblStyle w:val="LightShading-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Scope</w:t>
            </w:r>
          </w:p>
        </w:tc>
      </w:tr>
      <w:tr>
        <w:tc>
          <w:tcPr>
            <w:tcW w:type="dxa" w:w="4320"/>
          </w:tcPr>
          <w:p>
            <w:r>
              <w:t>Phase 1 — Foundation</w:t>
            </w:r>
          </w:p>
        </w:tc>
        <w:tc>
          <w:tcPr>
            <w:tcW w:type="dxa" w:w="4320"/>
          </w:tcPr>
          <w:p>
            <w:r>
              <w:t>Create Next.js project, Git repository, Supabase project, database schema and basic deployment.</w:t>
            </w:r>
          </w:p>
        </w:tc>
      </w:tr>
      <w:tr>
        <w:tc>
          <w:tcPr>
            <w:tcW w:type="dxa" w:w="4320"/>
          </w:tcPr>
          <w:p>
            <w:r>
              <w:t>Phase 2 — Core Fine Bank</w:t>
            </w:r>
          </w:p>
        </w:tc>
        <w:tc>
          <w:tcPr>
            <w:tcW w:type="dxa" w:w="4320"/>
          </w:tcPr>
          <w:p>
            <w:r>
              <w:t>Players, seasons, fine catalogue, add/edit fines, player history, dashboard and leaderboard.</w:t>
            </w:r>
          </w:p>
        </w:tc>
      </w:tr>
      <w:tr>
        <w:tc>
          <w:tcPr>
            <w:tcW w:type="dxa" w:w="4320"/>
          </w:tcPr>
          <w:p>
            <w:r>
              <w:t>Phase 3 — Monthly Collections</w:t>
            </w:r>
          </w:p>
        </w:tc>
        <w:tc>
          <w:tcPr>
            <w:tcW w:type="dxa" w:w="4320"/>
          </w:tcPr>
          <w:p>
            <w:r>
              <w:t>Monthly periods, club payment date, calculated deadline, paid/unpaid settlements and collection dashboard.</w:t>
            </w:r>
          </w:p>
        </w:tc>
      </w:tr>
      <w:tr>
        <w:tc>
          <w:tcPr>
            <w:tcW w:type="dxa" w:w="4320"/>
          </w:tcPr>
          <w:p>
            <w:r>
              <w:t>Phase 4 — Automation</w:t>
            </w:r>
          </w:p>
        </w:tc>
        <w:tc>
          <w:tcPr>
            <w:tcW w:type="dxa" w:w="4320"/>
          </w:tcPr>
          <w:p>
            <w:r>
              <w:t>Scheduled daily overdue check, automatic late-payment fines, duplicate protection and exceptions/waivers.</w:t>
            </w:r>
          </w:p>
        </w:tc>
      </w:tr>
      <w:tr>
        <w:tc>
          <w:tcPr>
            <w:tcW w:type="dxa" w:w="4320"/>
          </w:tcPr>
          <w:p>
            <w:r>
              <w:t>Phase 5 — Accounts &amp; Polish</w:t>
            </w:r>
          </w:p>
        </w:tc>
        <w:tc>
          <w:tcPr>
            <w:tcW w:type="dxa" w:w="4320"/>
          </w:tcPr>
          <w:p>
            <w:r>
              <w:t>Authentication/roles, PWA installation, responsive iPhone UI and improved design.</w:t>
            </w:r>
          </w:p>
        </w:tc>
      </w:tr>
      <w:tr>
        <w:tc>
          <w:tcPr>
            <w:tcW w:type="dxa" w:w="4320"/>
          </w:tcPr>
          <w:p>
            <w:r>
              <w:t>Phase 6 — Fun/Advanced</w:t>
            </w:r>
          </w:p>
        </w:tc>
        <w:tc>
          <w:tcPr>
            <w:tcW w:type="dxa" w:w="4320"/>
          </w:tcPr>
          <w:p>
            <w:r>
              <w:t>Achievements, awards, voting, disputes, notifications, QR code, detailed analytics and team-building expenses.</w:t>
            </w:r>
          </w:p>
        </w:tc>
      </w:tr>
    </w:tbl>
    <w:p>
      <w:pPr>
        <w:pStyle w:val="Heading1"/>
      </w:pPr>
      <w:r>
        <w:t>11. Key Design Decisions Already Agreed</w:t>
      </w:r>
    </w:p>
    <w:p>
      <w:pPr>
        <w:pStyle w:val="ListBullet"/>
      </w:pPr>
      <w:r>
        <w:t>Use a web app/PWA rather than a native iOS application.</w:t>
      </w:r>
    </w:p>
    <w:p>
      <w:pPr>
        <w:pStyle w:val="ListBullet"/>
      </w:pPr>
      <w:r>
        <w:t>Develop on Windows and use the iPhone as the primary real-world mobile client.</w:t>
      </w:r>
    </w:p>
    <w:p>
      <w:pPr>
        <w:pStyle w:val="ListBullet"/>
      </w:pPr>
      <w:r>
        <w:t>Use Vercel + Supabase initially, targeting free hosting tiers.</w:t>
      </w:r>
    </w:p>
    <w:p>
      <w:pPr>
        <w:pStyle w:val="ListBullet"/>
      </w:pPr>
      <w:r>
        <w:t>Store individual fine events for auditability and statistics.</w:t>
      </w:r>
    </w:p>
    <w:p>
      <w:pPr>
        <w:pStyle w:val="ListBullet"/>
      </w:pPr>
      <w:r>
        <w:t>Do not store a manually maintained player balance; calculate it from underlying records.</w:t>
      </w:r>
    </w:p>
    <w:p>
      <w:pPr>
        <w:pStyle w:val="ListBullet"/>
      </w:pPr>
      <w:r>
        <w:t>Use monthly settlement periods rather than individual fine due dates.</w:t>
      </w:r>
    </w:p>
    <w:p>
      <w:pPr>
        <w:pStyle w:val="ListBullet"/>
      </w:pPr>
      <w:r>
        <w:t>Club payment date varies and is entered for each month.</w:t>
      </w:r>
    </w:p>
    <w:p>
      <w:pPr>
        <w:pStyle w:val="ListBullet"/>
      </w:pPr>
      <w:r>
        <w:t>Default payment deadline is 5 days after the club payment date.</w:t>
      </w:r>
    </w:p>
    <w:p>
      <w:pPr>
        <w:pStyle w:val="ListBullet"/>
      </w:pPr>
      <w:r>
        <w:t>No partial-payment workflow is needed for V1.</w:t>
      </w:r>
    </w:p>
    <w:p>
      <w:pPr>
        <w:pStyle w:val="ListBullet"/>
      </w:pPr>
      <w:r>
        <w:t>Unpaid monthly settlements generate a configurable automatic daily penalty after the deadline.</w:t>
      </w:r>
    </w:p>
    <w:p>
      <w:pPr>
        <w:pStyle w:val="ListBullet"/>
      </w:pPr>
      <w:r>
        <w:t>Provide administrator exceptions/waivers for special cases.</w:t>
      </w:r>
    </w:p>
    <w:p>
      <w:pPr>
        <w:pStyle w:val="ListBullet"/>
      </w:pPr>
      <w:r>
        <w:t>Keep automatic late penalties distinguishable from normal fines for statistics.</w:t>
      </w:r>
    </w:p>
    <w:p/>
    <w:p>
      <w:r>
        <w:rPr>
          <w:b/>
        </w:rPr>
        <w:t xml:space="preserve">Status: </w:t>
      </w:r>
      <w:r>
        <w:t>Initial specification agreed. Next step: create the development environment and database/project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